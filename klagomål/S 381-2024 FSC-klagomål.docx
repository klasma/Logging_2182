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381-2024 i Söderhamns kommun</w:t>
      </w:r>
    </w:p>
    <w:p>
      <w:r>
        <w:t>Detta klagomål behandlar höga naturvärden i samrådsanmälan S 381-2024 i Söderhamns kommun som inkom 2024-02-09 och omfattar 134,0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S 381-2024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6772864, E 617183 i SWEREF 99 TM.</w:t>
      </w:r>
    </w:p>
    <w:p>
      <w:r>
        <w:t>I och inom 3 meter från samrådsanmälan finns fynd av 7 naturvårdsarter, varav 2 är rödlistade, 5 är fridlysta, 3 är typiska (T) och 1 är signalart (S): höstlåsbräken (NT, §8), vårärt (NT, T), tibast (S, T), blåsippa (T, §9),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