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21488-2022 i Söderhamns kommun</w:t>
      </w:r>
    </w:p>
    <w:p>
      <w:r>
        <w:t>Detta klagomål behandlar höga naturvärden i avverkningsanmälan A 21488-2022 i Söderhamns kommun som inkom 2022-05-25 och omfattar 6,0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21488-2022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6778831, E 614132 i SWEREF 99 TM.</w:t>
      </w:r>
    </w:p>
    <w:p>
      <w:r>
        <w:t>I och inom 22 meter från avverkningsanmälan finns fynd av 6 naturvårdsarter, varav 3 är rödlistade och 6 är fridlysta: enkelbeckasin (NT, §4), järnsparv (NT, §4), talltita (NT, §4), grönsiska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