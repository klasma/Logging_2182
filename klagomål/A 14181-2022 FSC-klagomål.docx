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14181-2022 i Söderhamns kommun</w:t>
      </w:r>
    </w:p>
    <w:p>
      <w:r>
        <w:t>Detta dokument behandlar höga naturvärden i avverkningsanmälan A 14181-2022 i Söderhamns kommun. Denna avverkningsanmälan inkom 2022-03-31 och omfattar 4,1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ullticka (NT), kattfotslav (S) och vågbandad barkbock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61921"/>
            <wp:docPr id="1" name="Picture 1"/>
            <wp:cNvGraphicFramePr>
              <a:graphicFrameLocks noChangeAspect="1"/>
            </wp:cNvGraphicFramePr>
            <a:graphic>
              <a:graphicData uri="http://schemas.openxmlformats.org/drawingml/2006/picture">
                <pic:pic>
                  <pic:nvPicPr>
                    <pic:cNvPr id="0" name="A 14181-2022 karta.png"/>
                    <pic:cNvPicPr/>
                  </pic:nvPicPr>
                  <pic:blipFill>
                    <a:blip r:embed="rId16"/>
                    <a:stretch>
                      <a:fillRect/>
                    </a:stretch>
                  </pic:blipFill>
                  <pic:spPr>
                    <a:xfrm>
                      <a:off x="0" y="0"/>
                      <a:ext cx="5486400" cy="47619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6776317, E 613202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2024-12-19</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