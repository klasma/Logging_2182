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40273-2021 i Söderhamns kommun</w:t>
      </w:r>
    </w:p>
    <w:p>
      <w:r>
        <w:t>Detta klagomål behandlar höga naturvärden i avverkningsanmälan A 40273-2021 i Söderhamns kommun som inkom 2021-08-11 och omfattar 0,9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A 40273-2021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6807000, E 608442 i SWEREF 99 TM.</w:t>
      </w:r>
    </w:p>
    <w:p>
      <w:r>
        <w:t>Inom 11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