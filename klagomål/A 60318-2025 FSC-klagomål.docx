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60318-2025 i Söderhamns kommun</w:t>
      </w:r>
    </w:p>
    <w:p>
      <w:r>
        <w:t>Detta klagomål behandlar höga naturvärden i avverkningsanmälan A 60318-2025 i Söderhamns kommun som inkom 2025-12-03 och omfattar 1,6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60318-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6781698, E 599994 i SWEREF 99 TM.</w:t>
      </w:r>
    </w:p>
    <w:p>
      <w:r>
        <w:t>I och inom 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