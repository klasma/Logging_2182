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199-2026 i Söderhamns kommun</w:t>
      </w:r>
    </w:p>
    <w:p>
      <w:r>
        <w:t>Detta dokument behandlar höga naturvärden i avverkningsanmälan A 199-2026 i Söderhamns kommun. Denna avverkningsanmälan inkom 2026-01-04 00:00:00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rotfingersvamp (VU), tallgråticka (VU), blå taggsvamp (NT), motaggsvamp (NT), skrovlig taggsvamp (NT) och talltaggsvamp (NT). Av dessa är 6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2092"/>
            <wp:docPr id="1" name="Picture 1"/>
            <wp:cNvGraphicFramePr>
              <a:graphicFrameLocks noChangeAspect="1"/>
            </wp:cNvGraphicFramePr>
            <a:graphic>
              <a:graphicData uri="http://schemas.openxmlformats.org/drawingml/2006/picture">
                <pic:pic>
                  <pic:nvPicPr>
                    <pic:cNvPr id="0" name="A 199-2026 karta.png"/>
                    <pic:cNvPicPr/>
                  </pic:nvPicPr>
                  <pic:blipFill>
                    <a:blip r:embed="rId16"/>
                    <a:stretch>
                      <a:fillRect/>
                    </a:stretch>
                  </pic:blipFill>
                  <pic:spPr>
                    <a:xfrm>
                      <a:off x="0" y="0"/>
                      <a:ext cx="5486400" cy="3182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6796216, E 598464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