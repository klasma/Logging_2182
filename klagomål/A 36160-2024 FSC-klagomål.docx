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36160-2024 i Söderhamns kommun</w:t>
      </w:r>
    </w:p>
    <w:p>
      <w:r>
        <w:t>Detta dokument behandlar höga naturvärden i avverkningsanmälan A 36160-2024 i Söderhamns kommun. Denna avverkningsanmälan inkom 2024-08-30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616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6778637, E 604740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68324"/>
            <wp:docPr id="2" name="Picture 2"/>
            <wp:cNvGraphicFramePr>
              <a:graphicFrameLocks noChangeAspect="1"/>
            </wp:cNvGraphicFramePr>
            <a:graphic>
              <a:graphicData uri="http://schemas.openxmlformats.org/drawingml/2006/picture">
                <pic:pic>
                  <pic:nvPicPr>
                    <pic:cNvPr id="0" name="A 36160-2024 karta knärot.png"/>
                    <pic:cNvPicPr/>
                  </pic:nvPicPr>
                  <pic:blipFill>
                    <a:blip r:embed="rId17"/>
                    <a:stretch>
                      <a:fillRect/>
                    </a:stretch>
                  </pic:blipFill>
                  <pic:spPr>
                    <a:xfrm>
                      <a:off x="0" y="0"/>
                      <a:ext cx="5486400" cy="516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6778637, E 604740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