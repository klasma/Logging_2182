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9284-2026 i Söderhamns kommun</w:t>
      </w:r>
    </w:p>
    <w:p>
      <w:r>
        <w:t>Detta klagomål behandlar höga naturvärden i avverkningsanmälan A 9284-2026 i Söderhamns kommun som inkom 2026-02-17 och omfattar 0,2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9284-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6792599, E 603661 i SWEREF 99 TM.</w:t>
      </w:r>
    </w:p>
    <w:p>
      <w:r>
        <w:t>Inom 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835192"/>
            <wp:docPr id="2" name="Picture 2"/>
            <wp:cNvGraphicFramePr>
              <a:graphicFrameLocks noChangeAspect="1"/>
            </wp:cNvGraphicFramePr>
            <a:graphic>
              <a:graphicData uri="http://schemas.openxmlformats.org/drawingml/2006/picture">
                <pic:pic>
                  <pic:nvPicPr>
                    <pic:cNvPr id="0" name="A 9284-2026 karta knärot.png"/>
                    <pic:cNvPicPr/>
                  </pic:nvPicPr>
                  <pic:blipFill>
                    <a:blip r:embed="rId17"/>
                    <a:stretch>
                      <a:fillRect/>
                    </a:stretch>
                  </pic:blipFill>
                  <pic:spPr>
                    <a:xfrm>
                      <a:off x="0" y="0"/>
                      <a:ext cx="5486400" cy="58351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6792599, E 603661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