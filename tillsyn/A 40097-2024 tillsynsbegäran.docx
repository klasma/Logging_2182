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40097-2024 i Söderhamns kommun</w:t>
      </w:r>
    </w:p>
    <w:p>
      <w:r>
        <w:t>Denna tillsynsbegäran behandlar höga naturvärden i avverkningsanmälan A 40097-2024 i Söderhamns kommun som inkom 2024-09-19 och omfattar 0,7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0097-2024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6797647, E 601467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