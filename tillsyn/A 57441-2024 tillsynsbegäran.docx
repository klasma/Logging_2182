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57441-2024 i Söderhamns kommun</w:t>
      </w:r>
    </w:p>
    <w:p>
      <w:r>
        <w:t>Denna tillsynsbegäran behandlar höga naturvärden i avverkningsanmälan A 57441-2024 i Söderhamns kommun som inkom 2024-12-03 och omfattar 0,6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7441-2024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6791402, E 593609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