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54608-2024 i Söderhamns kommun</w:t>
      </w:r>
    </w:p>
    <w:p>
      <w:r>
        <w:t>Denna tillsynsbegäran behandlar höga naturvärden i avverkningsanmälan A 54608-2024 i Söderhamns kommun som inkom 2024-11-21 och omfattar 2,9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54608-2024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6810037, E 609802 i SWEREF 99 TM.</w:t>
      </w:r>
    </w:p>
    <w:p>
      <w:r>
        <w:t>Inom 7 meter från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