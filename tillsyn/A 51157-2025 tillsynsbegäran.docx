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51157-2025 i Söderhamns kommun</w:t>
      </w:r>
    </w:p>
    <w:p>
      <w:r>
        <w:t>Denna tillsynsbegäran behandlar höga naturvärden i avverkningsanmälan A 51157-2025 i Söderhamns kommun som inkom 2025-10-17 och omfattar 10,2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51157-2025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6795001, E 612703 i SWEREF 99 TM.</w:t>
      </w:r>
    </w:p>
    <w:p>
      <w:r>
        <w:t>I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