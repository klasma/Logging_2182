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13798-2021 i Söderhamns kommun</w:t>
      </w:r>
    </w:p>
    <w:p>
      <w:r>
        <w:t>Detta dokument behandlar höga naturvärden i avverkningsanmälan A 13798-2021 i Söderhamns kommun. Denna avverkningsanmälan inkom 2021-03-20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13798-2021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6782856, E 598410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