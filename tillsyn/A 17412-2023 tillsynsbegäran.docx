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17412-2023 i Söderhamns kommun</w:t>
      </w:r>
    </w:p>
    <w:p>
      <w:r>
        <w:t>Denna tillsynsbegäran behandlar höga naturvärden i avverkningsanmälan A 17412-2023 i Söderhamns kommun som inkom 2023-04-19 och omfattar 4,8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17412-2023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6803624, E 610187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