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63515-2018 i Söderhamns kommun</w:t>
      </w:r>
    </w:p>
    <w:p>
      <w:r>
        <w:t>Detta dokument behandlar höga naturvärden i avverkningsanmälan A 63515-2018 i Söderhamns kommun. Denna avverkningsanmälan inkom 2018-11-23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63515-2018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6786148, E 615872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