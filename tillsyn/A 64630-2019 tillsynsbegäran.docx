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64630-2019 i Söderhamns kommun</w:t>
      </w:r>
    </w:p>
    <w:p>
      <w:r>
        <w:t>Detta dokument behandlar höga naturvärden i avverkningsanmälan A 64630-2019 i Söderhamns kommun. Denna avverkningsanmälan inkom 2019-11-29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violgubbe (VU)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2114"/>
            <wp:docPr id="1" name="Picture 1"/>
            <wp:cNvGraphicFramePr>
              <a:graphicFrameLocks noChangeAspect="1"/>
            </wp:cNvGraphicFramePr>
            <a:graphic>
              <a:graphicData uri="http://schemas.openxmlformats.org/drawingml/2006/picture">
                <pic:pic>
                  <pic:nvPicPr>
                    <pic:cNvPr id="0" name="A 64630-2019 karta.png"/>
                    <pic:cNvPicPr/>
                  </pic:nvPicPr>
                  <pic:blipFill>
                    <a:blip r:embed="rId16"/>
                    <a:stretch>
                      <a:fillRect/>
                    </a:stretch>
                  </pic:blipFill>
                  <pic:spPr>
                    <a:xfrm>
                      <a:off x="0" y="0"/>
                      <a:ext cx="5486400" cy="3802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6787328, E 593156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