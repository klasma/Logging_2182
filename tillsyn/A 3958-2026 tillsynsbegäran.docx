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3958-2026 i Söderhamns kommun</w:t>
      </w:r>
    </w:p>
    <w:p>
      <w:r>
        <w:t>Detta dokument behandlar höga naturvärden i avverkningsanmälan A 3958-2026 i Söderhamns kommun. Denna avverkningsanmälan inkom 2026-01-22 00:00:00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3958-2026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6817140, E 591284 i SWEREF 99 TM.</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