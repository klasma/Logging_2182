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11791-2026 i Söderhamns kommun</w:t>
      </w:r>
    </w:p>
    <w:p>
      <w:r>
        <w:t>Denna tillsynsbegäran behandlar höga naturvärden i avverkningsanmälan A 11791-2026 i Söderhamns kommun som inkom 2026-03-04 och omfattar 8,1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11791-2026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6793682, E 594381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