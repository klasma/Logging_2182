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29834-2025 i Söderhamns kommun</w:t>
      </w:r>
    </w:p>
    <w:p>
      <w:r>
        <w:t>Denna tillsynsbegäran behandlar höga naturvärden i avverkningsanmälan A 29834-2025 i Söderhamns kommun som inkom 2025-06-17 och omfattar 3,7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A 29834-2025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6794651, E 610472 i SWEREF 99 TM.</w:t>
      </w:r>
    </w:p>
    <w:p>
      <w:r>
        <w:t>Inom 18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