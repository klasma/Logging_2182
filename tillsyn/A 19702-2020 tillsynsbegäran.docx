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19702-2020 i Söderhamns kommun</w:t>
      </w:r>
    </w:p>
    <w:p>
      <w:r>
        <w:t>Detta dokument behandlar höga naturvärden i avverkningsanmälan A 19702-2020 i Söderhamns kommun. Denna avverkningsanmälan inkom 2020-04-20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19702-2020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6782662, E 615749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