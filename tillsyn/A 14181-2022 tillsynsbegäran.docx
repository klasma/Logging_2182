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14181-2022 i Söderhamns kommun</w:t>
      </w:r>
    </w:p>
    <w:p>
      <w:r>
        <w:t>Detta dokument behandlar höga naturvärden i avverkningsanmälan A 14181-2022 i Söderhamns kommun. Denna avverkningsanmälan inkom 2022-03-31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kattfotslav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14181-2022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6776317, E 613202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