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39774-2025 i Söderhamns kommun</w:t>
      </w:r>
    </w:p>
    <w:p>
      <w:r>
        <w:t>Denna tillsynsbegäran behandlar höga naturvärden i avverkningsanmälan A 39774-2025 i Söderhamns kommun som inkom 2025-08-22 och omfattar 6,7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9774-2025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6780347, E 597240 i SWEREF 99 TM.</w:t>
      </w:r>
    </w:p>
    <w:p>
      <w:r>
        <w:t>Inom 1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