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42469-2025 i Söderhamns kommun</w:t>
      </w:r>
    </w:p>
    <w:p>
      <w:r>
        <w:t>Denna tillsynsbegäran behandlar höga naturvärden i avverkningsanmälan A 42469-2025 i Söderhamns kommun som inkom 2025-09-05 och omfattar 3,8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42469-2025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6778071, E 596964 i SWEREF 99 TM.</w:t>
      </w:r>
    </w:p>
    <w:p>
      <w:r>
        <w:t>Inom 14 meter från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